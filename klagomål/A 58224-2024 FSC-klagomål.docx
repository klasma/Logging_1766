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58224-2024 i Sunne kommun</w:t>
      </w:r>
    </w:p>
    <w:p>
      <w:r>
        <w:t>Detta klagomål behandlar höga naturvärden i avverkningsanmälan A 58224-2024 i Sunne kommun som inkom 2024-12-06 och omfattar 2,4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58224-2024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6657432, E 379916 i SWEREF 99 TM.</w:t>
      </w:r>
    </w:p>
    <w:p>
      <w:r>
        <w:t>Inom 25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