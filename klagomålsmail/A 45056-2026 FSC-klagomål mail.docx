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45056-2026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