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59685-2022 i Sunne kommun</w:t>
      </w:r>
    </w:p>
    <w:p>
      <w:r>
        <w:t>Detta klagomål behandlar höga naturvärden i avverkningsanmälan A 59685-2022 i Sunne kommun som inkom 2022-12-13 och omfattar 1,7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A 59685-2022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6652743, E 388726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