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19831-2022 i Sunne kommun</w:t>
      </w:r>
    </w:p>
    <w:p>
      <w:r>
        <w:t>Denna tillsynsbegäran behandlar höga naturvärden i avverkningsanmälan A 19831-2022 i Sunne kommun som inkom 2022-05-14 och omfattar 0,7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19831-2022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6656035, E 390311 i SWEREF 99 TM.</w:t>
      </w:r>
    </w:p>
    <w:p>
      <w:r>
        <w:t>I avverkningsanmälan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