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56522-2025 i Sunne kommun</w:t>
      </w:r>
    </w:p>
    <w:p>
      <w:r>
        <w:t>Denna tillsynsbegäran behandlar höga naturvärden i avverkningsanmälan A 56522-2025 i Sunne kommun som inkom 2025-11-13 och omfattar 2,0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56522-2025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6636717, E 381341 i SWEREF 99 TM.</w:t>
      </w:r>
    </w:p>
    <w:p>
      <w:r>
        <w:t>I avverkningsanmälan finns fynd av 1 naturvårdsarter, varav 1 är rödlistad: bandad skulderbock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