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49705-2022 i Sunne kommun</w:t>
      </w:r>
    </w:p>
    <w:p>
      <w:r>
        <w:t>Detta klagomål behandlar höga naturvärden i avverkningsanmälan A 49705-2022 i Sunne kommun som inkom 2022-10-25 och omfattar 2,9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49705-2022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6633834, E 404973 i SWEREF 99 TM.</w:t>
      </w:r>
    </w:p>
    <w:p>
      <w:r>
        <w:t>Inom 2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