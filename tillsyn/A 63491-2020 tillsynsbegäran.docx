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63491-2020 i Sunne kommun</w:t>
      </w:r>
    </w:p>
    <w:p>
      <w:r>
        <w:t>Detta dokument behandlar höga naturvärden i avverkningsanmälan A 63491-2020 i Sunne kommun. Denna avverkningsanmälan inkom 2020-11-30 och omfattar 33,5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vedtrappmossa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63491-2020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6660720, E 401818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