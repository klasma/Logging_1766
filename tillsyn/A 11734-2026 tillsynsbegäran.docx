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11734-2026 i Sunne kommun</w:t>
      </w:r>
    </w:p>
    <w:p>
      <w:r>
        <w:t>Denna tillsynsbegäran behandlar höga naturvärden i avverkningsanmälan A 11734-2026 i Sunne kommun som inkom 2026-03-03 och omfattar 4,4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11734-2026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6632982, E 403121 i SWEREF 99 TM.</w:t>
      </w:r>
    </w:p>
    <w:p>
      <w:r>
        <w:t>I och inom 2 meter från avverkningsanmälan finns fynd av 8 naturvårdsarter, varav 3 är rödlistade, 3 är fridlysta, 4 är typiska (T) och 2 är signalarter (S): dropptaggsvamp (NT, T), fjällig taggsvamp s.str. (NT), svartvit taggsvamp (NT), sotriska (S), vedticka (S, T), järpe (T, §4),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