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21570-2023 i Sunne kommun</w:t>
      </w:r>
    </w:p>
    <w:p>
      <w:r>
        <w:t>Detta dokument behandlar höga naturvärden i avverkningsanmälan A 21570-2023 i Sunne kommun. Denna avverkningsanmälan inkom 2023-05-17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21570-2023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6652082, E 384847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