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2014-2023 i Sunne kommun</w:t>
      </w:r>
    </w:p>
    <w:p>
      <w:r>
        <w:t>Detta klagomål behandlar höga naturvärden i avverkningsanmälan A 2014-2023 i Sunne kommun som inkom 2023-01-13 och omfattar 6,4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2014-2023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6626403, E 406854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