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41808-2026 i Sunne kommun</w:t>
      </w:r>
    </w:p>
    <w:p>
      <w:r>
        <w:t>Detta klagomål behandlar höga naturvärden i avverkningsanmälan A 41808-2026 i Sunne kommun som inkom 2026-10-08 och omfattar 2,7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41808-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6625243, E 391111 i SWEREF 99 TM.</w:t>
      </w:r>
    </w:p>
    <w:p>
      <w:r>
        <w:t>Inom 19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