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73730-2021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