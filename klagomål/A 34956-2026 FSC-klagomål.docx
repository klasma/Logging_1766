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34956-2026 i Sunne kommun</w:t>
      </w:r>
    </w:p>
    <w:p>
      <w:r>
        <w:t>Detta klagomål behandlar höga naturvärden i avverkningsanmälan A 34956-2026 i Sunne kommun som inkom 2026-08-25 och omfattar 3,9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4956-2026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6637896, E 378304 i SWEREF 99 TM.</w:t>
      </w:r>
    </w:p>
    <w:p>
      <w:r>
        <w:t>Inom 14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