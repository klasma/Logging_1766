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17043-2025 i Sunne kommun</w:t>
      </w:r>
    </w:p>
    <w:p>
      <w:r>
        <w:t>Denna tillsynsbegäran behandlar höga naturvärden i avverkningsanmälan A 17043-2025 i Sunne kommun som inkom 2025-04-08 och omfattar 0,8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504454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7043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4454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6663095, E 378092 i SWEREF 99 TM.</w:t>
      </w:r>
    </w:p>
    <w:p>
      <w:r>
        <w:t>I avverkningsanmälan finns fynd av 1 naturvårdsarter, varav 1 är fridlyst: grönsiska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