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4424-2023 i Sunne kommun</w:t>
      </w:r>
    </w:p>
    <w:p>
      <w:r>
        <w:t>Denna tillsynsbegäran behandlar höga naturvärden i samrådsanmälan S 4424-2023 i Sunne kommun som inkom 2023-12-06 och omfattar 27,9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S 4424-2023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6626113, E 384550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