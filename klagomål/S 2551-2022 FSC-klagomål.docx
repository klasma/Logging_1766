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2551-2022 i Sunne kommun</w:t>
      </w:r>
    </w:p>
    <w:p>
      <w:r>
        <w:t>Detta klagomål behandlar höga naturvärden i samrådsanmälan S 2551-2022 i Sunne kommun som inkom 2022-05-16 och omfattar 0,7 ha.</w:t>
      </w:r>
    </w:p>
    <w:p>
      <w:pPr>
        <w:pStyle w:val="Caption"/>
      </w:pPr>
      <w:r>
        <w:drawing>
          <wp:inline xmlns:a="http://schemas.openxmlformats.org/drawingml/2006/main" xmlns:pic="http://schemas.openxmlformats.org/drawingml/2006/picture">
            <wp:extent cx="5486400" cy="5096130"/>
            <wp:docPr id="1" name="Picture 1"/>
            <wp:cNvGraphicFramePr>
              <a:graphicFrameLocks noChangeAspect="1"/>
            </wp:cNvGraphicFramePr>
            <a:graphic>
              <a:graphicData uri="http://schemas.openxmlformats.org/drawingml/2006/picture">
                <pic:pic>
                  <pic:nvPicPr>
                    <pic:cNvPr id="0" name="S 2551-2022 karta.png"/>
                    <pic:cNvPicPr/>
                  </pic:nvPicPr>
                  <pic:blipFill>
                    <a:blip r:embed="rId16"/>
                    <a:stretch>
                      <a:fillRect/>
                    </a:stretch>
                  </pic:blipFill>
                  <pic:spPr>
                    <a:xfrm>
                      <a:off x="0" y="0"/>
                      <a:ext cx="5486400" cy="5096130"/>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6629390, E 397279 i SWEREF 99 TM.</w:t>
      </w:r>
    </w:p>
    <w:p>
      <w:r>
        <w:t>I och inom 12 meter från samrådsanmälan finns fynd av 7 naturvårdsarter, varav 7 är rödlistade och 4 är typiska (T): brödtaggsvamp (EN), sammetstaggsvamp (EN), gul taggsvamp (VU, T), kejsarskivling (VU), porslinsblå spindling (VU, T), blå slemspindling (NT, T) och dofttaggsvamp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 xml:space="preserve">Sammetstaggsvamp (EN) </w:t>
      </w:r>
      <w:r>
        <w:t>är en starkt hotad art som</w:t>
      </w:r>
      <w:r>
        <w:rPr>
          <w:b/>
        </w:rPr>
        <w:t xml:space="preserve"> </w:t>
      </w:r>
      <w:r>
        <w:t>bildar mykorrhiza med gran, i örtrik kalkgranskog eller annan bördig granskog av lågörtstyp. Arten ingår i ett åtgärdsprogram för hotade arter (ÅGP) och samtliga växtplatser måste undantas från storskaligt skogsbruk. Lokalerna bör bevakas, följas upp och skyddas formellt. För att på lång sikt öka artens möjligheter att överleva måste fler, äldre barrskogspartier på kalkrik mark skyddas. Sammetstaggsvamp är globalt rödlistad som sårbar (VU) och Sverige hyser sannolikt en stor andel av svampens hela europeiska population, vilket medför ett särskilt stort nationellt och internationellt ansvar för artens bevarande (IUCN, 2025; SLU Artdatabanken, 2026; Nitare &amp; Skogsstyrelsen, 2019; Nitare,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Kejsarskivling (VU)</w:t>
      </w:r>
      <w:r>
        <w:t xml:space="preserve"> bildar mykorrhiza med tall, ibland även med gran och växer huvudsakligen på kalkrik mark i barrskog, framförallt mossig gammal granskog med inslag av tall. Arten är placerad högst upp i Skogsstyrelsens värdepyramid för bedömning av skog med höga naturvärden och hotas av slutavverkning, markberedning och en generell minskning av andelen gamla träd i våra skogar. Kejsarskivlingen är globalt rödlistad som nära hotad (NT) vilket innebär att Sverige har ett internationellt ansvar för arten (SLU Artdatabanken, 2024; IUCN, 2019; Nitare &amp; Skogsstyrelsen, 2019).</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