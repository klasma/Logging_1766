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23145-2021 i Sunne kommun</w:t>
      </w:r>
    </w:p>
    <w:p>
      <w:r>
        <w:t>Detta dokument behandlar höga naturvärden i avverkningsanmälan A 23145-2021 i Sunne kommun. Denna avverkningsanmälan inkom 2021-05-15 och omfattar 4,8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knärot (VU, §8), gammelgransskål (NT), thomsons trägnagare (S), trådticka (S) och kungsfågel (§4).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818935"/>
            <wp:docPr id="1" name="Picture 1"/>
            <wp:cNvGraphicFramePr>
              <a:graphicFrameLocks noChangeAspect="1"/>
            </wp:cNvGraphicFramePr>
            <a:graphic>
              <a:graphicData uri="http://schemas.openxmlformats.org/drawingml/2006/picture">
                <pic:pic>
                  <pic:nvPicPr>
                    <pic:cNvPr id="0" name="A 23145-2021 karta.png"/>
                    <pic:cNvPicPr/>
                  </pic:nvPicPr>
                  <pic:blipFill>
                    <a:blip r:embed="rId16"/>
                    <a:stretch>
                      <a:fillRect/>
                    </a:stretch>
                  </pic:blipFill>
                  <pic:spPr>
                    <a:xfrm>
                      <a:off x="0" y="0"/>
                      <a:ext cx="5486400" cy="28189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6644120, E 398598 i SWEREF 99 TM.</w:t>
      </w:r>
    </w:p>
    <w:p>
      <w:pPr>
        <w:pStyle w:val="Heading1"/>
      </w:pPr>
      <w:r>
        <w:t>Fridlysta arter</w:t>
      </w:r>
    </w:p>
    <w:p>
      <w:r>
        <w:t>Följande fridlysta arter har sina livsmiljöer och växtplatser i den avverkningsanmälda skogen: knärot (VU, §8) och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0.63 ha med buffertzonerna och får av detta skäl inte avverkas.</w:t>
      </w:r>
    </w:p>
    <w:p>
      <w:pPr>
        <w:pStyle w:val="Caption"/>
      </w:pPr>
      <w:r>
        <w:drawing>
          <wp:inline xmlns:a="http://schemas.openxmlformats.org/drawingml/2006/main" xmlns:pic="http://schemas.openxmlformats.org/drawingml/2006/picture">
            <wp:extent cx="5486400" cy="3175762"/>
            <wp:docPr id="2" name="Picture 2"/>
            <wp:cNvGraphicFramePr>
              <a:graphicFrameLocks noChangeAspect="1"/>
            </wp:cNvGraphicFramePr>
            <a:graphic>
              <a:graphicData uri="http://schemas.openxmlformats.org/drawingml/2006/picture">
                <pic:pic>
                  <pic:nvPicPr>
                    <pic:cNvPr id="0" name="A 23145-2021 karta knärot.png"/>
                    <pic:cNvPicPr/>
                  </pic:nvPicPr>
                  <pic:blipFill>
                    <a:blip r:embed="rId17"/>
                    <a:stretch>
                      <a:fillRect/>
                    </a:stretch>
                  </pic:blipFill>
                  <pic:spPr>
                    <a:xfrm>
                      <a:off x="0" y="0"/>
                      <a:ext cx="5486400" cy="3175762"/>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6644120, E 398598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