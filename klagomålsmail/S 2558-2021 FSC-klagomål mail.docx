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samrådsanmälan S 2558-2021 i Sunne kommun har hittats 42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