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34951-2025 i Sunne kommun</w:t>
      </w:r>
    </w:p>
    <w:p>
      <w:r>
        <w:t>Detta dokument behandlar höga naturvärden i avverkningsanmälan A 34951-2025 i Sunne kommun som inkom 2025-07-11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4951-2025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6651546, E 379082 i SWEREF 99 TM.</w:t>
      </w:r>
    </w:p>
    <w:p>
      <w:pPr>
        <w:pStyle w:val="Heading2"/>
      </w:pPr>
      <w:r>
        <w:t>Fridlysta arter</w:t>
      </w:r>
    </w:p>
    <w:p>
      <w:r>
        <w:t>Följande fridlysta arter har sina livsmiljöer och växtplatser i den avverkningsanmälda skogen: utter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