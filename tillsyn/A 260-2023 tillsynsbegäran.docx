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260-2023 i Sunne kommun</w:t>
      </w:r>
    </w:p>
    <w:p>
      <w:r>
        <w:t>Denna tillsynsbegäran behandlar höga naturvärden i avverkningsanmälan A 260-2023 i Sunne kommun som inkom 2023-01-02 och omfattar 16,1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260-2023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6637255, E 382087 i SWEREF 99 TM.</w:t>
      </w:r>
    </w:p>
    <w:p>
      <w:r>
        <w:t>I och inom 19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