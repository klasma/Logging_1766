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14660-2022 i Sunne kommun</w:t>
      </w:r>
    </w:p>
    <w:p>
      <w:r>
        <w:t>Detta klagomål behandlar höga naturvärden i avverkningsanmälan A 14660-2022 i Sunne kommun som inkom 2022-04-04 och omfattar 3,4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14660-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6625731, E 404281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