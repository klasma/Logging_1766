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49892-2025 i Sunne kommun</w:t>
      </w:r>
    </w:p>
    <w:p>
      <w:r>
        <w:t>Detta klagomål behandlar höga naturvärden i avverkningsanmälan A 49892-2025 i Sunne kommun som inkom 2025-10-10 och omfattar 0,5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49892-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6651088, E 384790 i SWEREF 99 TM.</w:t>
      </w:r>
    </w:p>
    <w:p>
      <w:r>
        <w:t>Inom 13 meter från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