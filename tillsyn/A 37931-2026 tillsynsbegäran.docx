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37931-2026 i Sunne kommun</w:t>
      </w:r>
    </w:p>
    <w:p>
      <w:r>
        <w:t>Denna tillsynsbegäran behandlar höga naturvärden i avverkningsanmälan A 37931-2026 i Sunne kommun som inkom 2026-09-15 och omfattar 2,3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37931-2026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6651448, E 382936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