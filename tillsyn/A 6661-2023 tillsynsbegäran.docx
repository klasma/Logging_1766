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6661-2023 i Sunne kommun</w:t>
      </w:r>
    </w:p>
    <w:p>
      <w:r>
        <w:t>Denna tillsynsbegäran behandlar höga naturvärden i avverkningsanmälan A 6661-2023 i Sunne kommun som inkom 2023-02-06 och omfattar 8,8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6661-2023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6658804, E 389345 i SWEREF 99 TM.</w:t>
      </w:r>
    </w:p>
    <w:p>
      <w:r>
        <w:t>I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