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35717-2024 i Sunne kommun</w:t>
      </w:r>
    </w:p>
    <w:p>
      <w:r>
        <w:t>Detta dokument behandlar höga naturvärden i avverkningsanmälan A 35717-2024 i Sunne kommun. Denna avverkningsanmälan inkom 2024-08-28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35717-2024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6644784, E 386202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