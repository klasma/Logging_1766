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58163-2025 i Sunne kommun</w:t>
      </w:r>
    </w:p>
    <w:p>
      <w:r>
        <w:t>Denna tillsynsbegäran behandlar höga naturvärden i avverkningsanmälan A 58163-2025 i Sunne kommun som inkom 2025-11-21 och omfattar 1,2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58163-2025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6619632, E 396528 i SWEREF 99 TM.</w:t>
      </w:r>
    </w:p>
    <w:p>
      <w:r>
        <w:t>Inom 12 meter från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