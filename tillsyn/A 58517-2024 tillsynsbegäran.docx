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58517-2024 i Sunne kommun</w:t>
      </w:r>
    </w:p>
    <w:p>
      <w:r>
        <w:t>Denna tillsynsbegäran behandlar höga naturvärden i avverkningsanmälan A 58517-2024 i Sunne kommun som inkom 2024-12-09 och omfattar 2,3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58517-2024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6651589, E 387103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