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9585-2020 i Sunne kommun</w:t>
      </w:r>
    </w:p>
    <w:p>
      <w:r>
        <w:t>Detta dokument behandlar höga naturvärden i avverkningsanmälan A 9585-2020 i Sunne kommun. Denna avverkningsanmälan inkom 2020-02-17 och omfattar 22,3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958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6647727, E 386933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