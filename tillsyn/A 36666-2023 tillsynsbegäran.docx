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36666-2023 i Sunne kommun</w:t>
      </w:r>
    </w:p>
    <w:p>
      <w:r>
        <w:t>Detta dokument behandlar höga naturvärden i avverkningsanmälan A 36666-2023 i Sunne kommun. Denna avverkningsanmälan inkom 2023-08-15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36666-2023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6650611, E 388058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