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49825-2025 i Sunne kommun</w:t>
      </w:r>
    </w:p>
    <w:p>
      <w:r>
        <w:t>Detta klagomål behandlar höga naturvärden i avverkningsanmälan A 49825-2025 i Sunne kommun som inkom 2025-10-10 och omfattar 7,3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49825-2025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6632208, E 382075 i SWEREF 99 TM.</w:t>
      </w:r>
    </w:p>
    <w:p>
      <w:r>
        <w:t>Inom 24 meter från avverkningsanmälan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