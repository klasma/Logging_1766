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59323-2022 i Sunne kommun</w:t>
      </w:r>
    </w:p>
    <w:p>
      <w:r>
        <w:t>Detta klagomål behandlar höga naturvärden i avverkningsanmälan A 59323-2022 i Sunne kommun som inkom 2022-12-09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59323-2022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6651385, E 388869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