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206-2022 i Sunne kommun</w:t>
      </w:r>
    </w:p>
    <w:p>
      <w:r>
        <w:t>Detta dokument behandlar höga naturvärden i avverkningsanmälan A 206-2022 i Sunne kommun. Denna avverkningsanmälan inkom 2022-01-03 00:00:00 och omfattar 11,0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2 naturvårdsarter hittats: kungsfågel (§4) och sparvuggla (§4).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729859"/>
            <wp:docPr id="1" name="Picture 1"/>
            <wp:cNvGraphicFramePr>
              <a:graphicFrameLocks noChangeAspect="1"/>
            </wp:cNvGraphicFramePr>
            <a:graphic>
              <a:graphicData uri="http://schemas.openxmlformats.org/drawingml/2006/picture">
                <pic:pic>
                  <pic:nvPicPr>
                    <pic:cNvPr id="0" name="A 206-2022 karta.png"/>
                    <pic:cNvPicPr/>
                  </pic:nvPicPr>
                  <pic:blipFill>
                    <a:blip r:embed="rId16"/>
                    <a:stretch>
                      <a:fillRect/>
                    </a:stretch>
                  </pic:blipFill>
                  <pic:spPr>
                    <a:xfrm>
                      <a:off x="0" y="0"/>
                      <a:ext cx="5486400" cy="4729859"/>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6658529, E 382614 i SWEREF 99 TM.</w:t>
      </w:r>
    </w:p>
    <w:p>
      <w:pPr>
        <w:pStyle w:val="Heading1"/>
      </w:pPr>
      <w:r>
        <w:t>Fridlysta arter</w:t>
      </w:r>
    </w:p>
    <w:p>
      <w:r>
        <w:t>Följande fridlysta arter har sina livsmiljöer och växtplatser i den avverkningsanmälda skogen: kungsfågel (§4) och sparvuggla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Sparvuggla (§4)</w:t>
      </w:r>
      <w:r>
        <w:t>, som omfattas av fågeldirektivets bilaga 1, häckar i naturskog samt i klassisk bondeskog och förekommer främst i större skogsområden som domineras av barrblandskog med stort inslag av asp, björk och andra lövträd. Den behöver relativt stora skogsområden och saknas helt i mindre skogar och isolerade dungar. Reviren är i storleksordningen upp till 200 hektar. Sparvugglan missgynnas av överföring av variationsrika bondeskogar till ensartade produktionsskogar. Särskilt avverkning av lövträdsrika kantzoner och igenplantering av gamla inägor (Skogsstyrelsen, 2016).</w:t>
      </w:r>
    </w:p>
    <w:p>
      <w:r>
        <w:t>I BILAGA 1 finns mer detaljerad information om ekologi samt krav på livsmiljö hos fridlysta arter.</w:t>
      </w:r>
    </w:p>
    <w:p>
      <w:r>
        <w:br w:type="page"/>
      </w:r>
    </w:p>
    <w:p>
      <w:pPr>
        <w:pStyle w:val="Title"/>
      </w:pPr>
      <w:r>
        <w:t>BILAGA 1 – Fridlysta arter</w:t>
      </w:r>
    </w:p>
    <w:p>
      <w:pPr>
        <w:pStyle w:val="Heading1"/>
      </w:pPr>
      <w:r>
        <w:t>Sparvuggla – ekologi samt krav på livsmiljön</w:t>
      </w:r>
    </w:p>
    <w:p>
      <w:r>
        <w:t>Sparvuggla (§4), som omfattas av fågeldirektivets bilaga 1, häckar i naturskog samt i klassisk bondeskog och förekommer främst i större skogsområden som domineras av barrblandskog med stort inslag av asp, björk och andra lövträd. Den behöver relativt stora skogsområden och saknas helt i mindre skogar och isolerade dungar. Reviren är i storleksordningen upp till 200 hektar. Sparvugglan missgynnas av överföring av variationsrika bondeskogar till ensartade produktionsskogar – särskilt avverkning av lövträdsrika kantzoner och igenplantering av gamla inägor (Skogsstyrelsen, 2016).</w:t>
      </w:r>
    </w:p>
    <w:p>
      <w:pPr>
        <w:pStyle w:val="Heading2"/>
      </w:pPr>
      <w:r>
        <w:t>Referenser – sparvuggla</w:t>
      </w:r>
    </w:p>
    <w:p>
      <w:r>
        <w:t xml:space="preserve">Skogsstyrelsen, 2016. </w:t>
      </w:r>
      <w:r>
        <w:rPr>
          <w:i/>
        </w:rPr>
        <w:t>Vägledning för hänsyn till sparvuggla.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2025-10-01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